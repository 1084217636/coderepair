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项目二：面向 Go 单仓场景的研发辅助平台</w:t>
      </w:r>
    </w:p>
    <w:p/>
    <w:p>
      <w:r>
        <w:t>核心开发</w:t>
      </w:r>
    </w:p>
    <w:p/>
    <w:p>
      <w:r>
        <w:rPr>
          <w:b/>
        </w:rPr>
        <w:t>项目描述：</w:t>
      </w:r>
      <w:r>
        <w:t>基于 Python 实现面向 Go 单仓代码仓库的研发辅助平台，并使用 LangGraph 构建多智能体协作链路，围绕任务评估、上下文增强、局部代码修复、执行验证、结果留痕与失败回滚形成闭环，支持以 CLI / 工具方式接入研发流程，提升代码问题定位、修改与验证效率。</w:t>
      </w:r>
    </w:p>
    <w:p/>
    <w:p>
      <w:r>
        <w:rPr>
          <w:b/>
        </w:rPr>
        <w:t>技术栈：</w:t>
      </w:r>
      <w:r>
        <w:t>Python、LLM、多 Provider 路由、LangGraph、轻量 AST、Ollama Embedding、本地向量库、Docker、Mock、Diff/Artifacts、Backup/Rollback</w:t>
      </w:r>
    </w:p>
    <w:p/>
    <w:p>
      <w:r>
        <w:rPr>
          <w:b/>
        </w:rPr>
        <w:t>核心功能：</w:t>
      </w:r>
    </w:p>
    <w:p/>
    <w:p>
      <w:pPr>
        <w:pStyle w:val="ListBullet"/>
      </w:pPr>
      <w:r>
        <w:t>设计需求理解、复杂度评估、仓库扫描、上下文准备、代码生成、执行验证与结果留痕的多阶段执行链路。</w:t>
      </w:r>
    </w:p>
    <w:p>
      <w:pPr>
        <w:pStyle w:val="ListBullet"/>
      </w:pPr>
      <w:r>
        <w:t>基于 StateGraph 设计 `planner / implementer / reviewer` 三阶段协作流程，支持审查反馈驱动的单轮修正闭环。</w:t>
      </w:r>
    </w:p>
    <w:p>
      <w:pPr>
        <w:pStyle w:val="ListBullet"/>
      </w:pPr>
      <w:r>
        <w:t>设计任务分级与模型路由规则，结合错误类型、修改范围、目录深度与代码复杂度控制推理成本。</w:t>
      </w:r>
    </w:p>
    <w:p>
      <w:pPr>
        <w:pStyle w:val="ListBullet"/>
      </w:pPr>
      <w:r>
        <w:t>基于 Go 轻量 AST 提取 `package / import / function / method / call relation` 等结构信息，并补充依赖跨度分析。</w:t>
      </w:r>
    </w:p>
    <w:p>
      <w:pPr>
        <w:pStyle w:val="ListBullet"/>
      </w:pPr>
      <w:r>
        <w:t>引入 Ollama 语义 embedding 与本地 sqlite 向量库，结合仓内代码、文档及 `Dockerfile / go.mod / Makefile` 等工程文件实现混合 RAG 检索。</w:t>
      </w:r>
    </w:p>
    <w:p>
      <w:pPr>
        <w:pStyle w:val="ListBullet"/>
      </w:pPr>
      <w:r>
        <w:t>设计 `apply / validate / rollback` 保护机制，支持本地与 Docker 双模式验证，并沉淀 diff、日志、评估指标与执行产物用于回溯分析。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